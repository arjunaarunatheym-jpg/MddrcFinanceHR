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DEFENSIVE DRIVING/RIDING TRAINING</w:t>
      </w:r>
    </w:p>
    <w:p>
      <w:pPr>
        <w:pStyle w:val="Title"/>
        <w:jc w:val="center"/>
      </w:pPr>
      <w:r>
        <w:t>COMPREHENSIVE COMPLETION REPORT</w:t>
      </w:r>
    </w:p>
    <w:p/>
    <w:p/>
    <w:tbl>
      <w:tblPr>
        <w:tblStyle w:val="LightList-Accent1"/>
        <w:tblW w:type="auto" w:w="0"/>
        <w:tblLook w:firstColumn="1" w:firstRow="1" w:lastColumn="0" w:lastRow="0" w:noHBand="0" w:noVBand="1" w:val="04A0"/>
      </w:tblPr>
      <w:tblGrid>
        <w:gridCol w:w="4320"/>
        <w:gridCol w:w="4320"/>
      </w:tblGrid>
      <w:tr>
        <w:tc>
          <w:tcPr>
            <w:tcW w:type="dxa" w:w="4320"/>
          </w:tcPr>
          <w:p>
            <w:r>
              <w:t>Program:</w:t>
            </w:r>
          </w:p>
        </w:tc>
        <w:tc>
          <w:tcPr>
            <w:tcW w:type="dxa" w:w="4320"/>
          </w:tcPr>
          <w:p>
            <w:r>
              <w:t>Tractor Training</w:t>
            </w:r>
          </w:p>
        </w:tc>
      </w:tr>
      <w:tr>
        <w:tc>
          <w:tcPr>
            <w:tcW w:type="dxa" w:w="4320"/>
          </w:tcPr>
          <w:p>
            <w:r>
              <w:t>Company:</w:t>
            </w:r>
          </w:p>
        </w:tc>
        <w:tc>
          <w:tcPr>
            <w:tcW w:type="dxa" w:w="4320"/>
          </w:tcPr>
          <w:p>
            <w:r>
              <w:t>Safety Driving Centre</w:t>
            </w:r>
          </w:p>
        </w:tc>
      </w:tr>
      <w:tr>
        <w:tc>
          <w:tcPr>
            <w:tcW w:type="dxa" w:w="4320"/>
          </w:tcPr>
          <w:p>
            <w:r>
              <w:t>Location:</w:t>
            </w:r>
          </w:p>
        </w:tc>
        <w:tc>
          <w:tcPr>
            <w:tcW w:type="dxa" w:w="4320"/>
          </w:tcPr>
          <w:p>
            <w:r>
              <w:t>Safety Driving Centre (Sel) Sdn Bhd</w:t>
            </w:r>
          </w:p>
        </w:tc>
      </w:tr>
      <w:tr>
        <w:tc>
          <w:tcPr>
            <w:tcW w:type="dxa" w:w="4320"/>
          </w:tcPr>
          <w:p>
            <w:r>
              <w:t>Training Period:</w:t>
            </w:r>
          </w:p>
        </w:tc>
        <w:tc>
          <w:tcPr>
            <w:tcW w:type="dxa" w:w="4320"/>
          </w:tcPr>
          <w:p>
            <w:r>
              <w:t>2025-11-29 to 2025-11-30</w:t>
            </w:r>
          </w:p>
        </w:tc>
      </w:tr>
      <w:tr>
        <w:tc>
          <w:tcPr>
            <w:tcW w:type="dxa" w:w="4320"/>
          </w:tcPr>
          <w:p>
            <w:r>
              <w:t>Participants:</w:t>
            </w:r>
          </w:p>
        </w:tc>
        <w:tc>
          <w:tcPr>
            <w:tcW w:type="dxa" w:w="4320"/>
          </w:tcPr>
          <w:p>
            <w:r>
              <w:t>4</w:t>
            </w:r>
          </w:p>
        </w:tc>
      </w:tr>
      <w:tr>
        <w:tc>
          <w:tcPr>
            <w:tcW w:type="dxa" w:w="4320"/>
          </w:tcPr>
          <w:p>
            <w:r>
              <w:t>Submitted by:</w:t>
            </w:r>
          </w:p>
        </w:tc>
        <w:tc>
          <w:tcPr>
            <w:tcW w:type="dxa" w:w="4320"/>
          </w:tcPr>
          <w:p>
            <w:r>
              <w:t>Abdul Malek Bin Hazarul Azhar</w:t>
            </w:r>
          </w:p>
        </w:tc>
      </w:tr>
      <w:tr>
        <w:tc>
          <w:tcPr>
            <w:tcW w:type="dxa" w:w="4320"/>
          </w:tcPr>
          <w:p>
            <w:r>
              <w:t>Date:</w:t>
            </w:r>
          </w:p>
        </w:tc>
        <w:tc>
          <w:tcPr>
            <w:tcW w:type="dxa" w:w="4320"/>
          </w:tcPr>
          <w:p>
            <w:r>
              <w:t>2025-11-21</w:t>
            </w:r>
          </w:p>
        </w:tc>
      </w:tr>
    </w:tbl>
    <w:p/>
    <w:p/>
    <w:p>
      <w:pPr>
        <w:jc w:val="center"/>
      </w:pPr>
      <w:r>
        <w:t>Prepared by: MDDRC (Malaysian Defensive Driving &amp; Riding Centre)</w:t>
      </w:r>
    </w:p>
    <w:p>
      <w:r>
        <w:br w:type="page"/>
      </w:r>
    </w:p>
    <w:p>
      <w:pPr>
        <w:pStyle w:val="Heading1"/>
      </w:pPr>
      <w:r>
        <w:t>1. EXECUTIVE SUMMARY</w:t>
      </w:r>
    </w:p>
    <w:p>
      <w:r>
        <w:t>This comprehensive report documents the Defensive Driving Training conducted for Safety Driving Centre at Safety Driving Centre (Sel) Sdn Bhd from 2025-11-29 to 2025-11-30. The program was designed to enhance safety awareness, reinforce defensive driving techniques, and reduce commuting-related accidents, aligning with the company's commitment to employee safety.</w:t>
      </w:r>
    </w:p>
    <w:p/>
    <w:p>
      <w:r>
        <w:t>The training program successfully engaged 4 participants through a structured curriculum combining theoretical instruction and practical hands-on sessions. Participants demonstrated high engagement levels and openness to feedback, contributing to a positive learning environment.</w:t>
      </w:r>
    </w:p>
    <w:p/>
    <w:p>
      <w:pPr>
        <w:pStyle w:val="Heading3"/>
      </w:pPr>
      <w:r>
        <w:t>KEY OUTCOMES:</w:t>
      </w:r>
    </w:p>
    <w:p>
      <w:r>
        <w:t>• Total Participants: 4</w:t>
      </w:r>
    </w:p>
    <w:p>
      <w:r>
        <w:t>• Pre-Training Assessment Average: 25.0%</w:t>
      </w:r>
    </w:p>
    <w:p>
      <w:r>
        <w:t>• Post-Training Assessment Average: 75.0%</w:t>
      </w:r>
    </w:p>
    <w:p>
      <w:r>
        <w:t>• Overall Improvement: +50.0%</w:t>
      </w:r>
    </w:p>
    <w:p>
      <w:r>
        <w:t>• Pre-Test Pass Rate: 1/4 (25% if len(participants) &gt; 0 else 0)</w:t>
      </w:r>
    </w:p>
    <w:p>
      <w:r>
        <w:t>• Post-Test Pass Rate: 3/4 (75% if len(participants) &gt; 0 else 0)</w:t>
      </w:r>
    </w:p>
    <w:p>
      <w:r>
        <w:t>• Participants Showing Improvement: 2/4 (50% if len(participants) &gt; 0 else 0)</w:t>
      </w:r>
    </w:p>
    <w:p/>
    <w:p>
      <w:pPr>
        <w:pStyle w:val="Heading3"/>
      </w:pPr>
      <w:r>
        <w:t>TRAINING IMPACT:</w:t>
      </w:r>
    </w:p>
    <w:p>
      <w:r>
        <w:t>The training successfully enhanced participants' understanding of hazard awareness, proper braking control, and vehicle control. Participants demonstrated improved ability to identify potential road hazards and apply defensive driving principles. The program fostered a culture of safety discipline and mutual learning among participants.</w:t>
      </w:r>
    </w:p>
    <w:p/>
    <w:p>
      <w:pPr>
        <w:pStyle w:val="Heading3"/>
      </w:pPr>
      <w:r>
        <w:t>SAFETY OBSERVATIONS:</w:t>
      </w:r>
    </w:p>
    <w:p>
      <w:r>
        <w:t>Vehicle inspections revealed 4 vehicles with safety concerns requiring immediate attention. Detailed recommendations for addressing these issues are provided in Section 9 of this report.</w:t>
      </w:r>
    </w:p>
    <w:p>
      <w:r>
        <w:br w:type="page"/>
      </w:r>
    </w:p>
    <w:p>
      <w:pPr>
        <w:pStyle w:val="Heading1"/>
      </w:pPr>
      <w:r>
        <w:t>2. TRAINING OBJECTIVES</w:t>
      </w:r>
    </w:p>
    <w:p>
      <w:r>
        <w:t>This training program was designed with the following core objectives to enhance workplace safety and reduce accident risks:</w:t>
      </w:r>
    </w:p>
    <w:p/>
    <w:p>
      <w:r>
        <w:t>• Improve driver safety awareness and hazard perception</w:t>
      </w:r>
    </w:p>
    <w:p>
      <w:r>
        <w:t>• Reinforce defensive driving techniques for daily operations</w:t>
      </w:r>
    </w:p>
    <w:p>
      <w:r>
        <w:t>• Reduce vehicle-related accidents and associated costs</w:t>
      </w:r>
    </w:p>
    <w:p>
      <w:r>
        <w:t>• Promote proper vehicle maintenance and pre-drive safety checks</w:t>
      </w:r>
    </w:p>
    <w:p>
      <w:r>
        <w:t>• Align driving behavior with company safety policies</w:t>
      </w:r>
    </w:p>
    <w:p>
      <w:r>
        <w:t>• Develop emergency response and accident avoidance skills</w:t>
      </w:r>
    </w:p>
    <w:p/>
    <w:p>
      <w:r>
        <w:t>These objectives support the organization's commitment to employee welfare and operational excellence through enhanced road safety practices.</w:t>
      </w:r>
    </w:p>
    <w:p>
      <w:r>
        <w:br w:type="page"/>
      </w:r>
    </w:p>
    <w:p>
      <w:pPr>
        <w:pStyle w:val="Heading1"/>
      </w:pPr>
      <w:r>
        <w:t>3. TRAINING AGENDA</w:t>
      </w:r>
    </w:p>
    <w:p>
      <w:r>
        <w:t>The training was conducted over a 2-day period, combining theoretical instruction with practical hands-on sessions:</w:t>
      </w:r>
    </w:p>
    <w:p/>
    <w:p>
      <w:pPr>
        <w:pStyle w:val="Heading2"/>
      </w:pPr>
      <w:r>
        <w:t>DAY 1 - Theory &amp; Foundation</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Registration &amp; Welcome Briefing</w:t>
            </w:r>
          </w:p>
        </w:tc>
      </w:tr>
      <w:tr>
        <w:tc>
          <w:tcPr>
            <w:tcW w:type="dxa" w:w="4320"/>
          </w:tcPr>
          <w:p>
            <w:r>
              <w:t>08:30 - 10:00</w:t>
            </w:r>
          </w:p>
        </w:tc>
        <w:tc>
          <w:tcPr>
            <w:tcW w:type="dxa" w:w="4320"/>
          </w:tcPr>
          <w:p>
            <w:r>
              <w:t>Defensive Driving Principles &amp; Hazard Recognition</w:t>
            </w:r>
          </w:p>
        </w:tc>
      </w:tr>
      <w:tr>
        <w:tc>
          <w:tcPr>
            <w:tcW w:type="dxa" w:w="4320"/>
          </w:tcPr>
          <w:p>
            <w:r>
              <w:t>10:00 - 10:15</w:t>
            </w:r>
          </w:p>
        </w:tc>
        <w:tc>
          <w:tcPr>
            <w:tcW w:type="dxa" w:w="4320"/>
          </w:tcPr>
          <w:p>
            <w:r>
              <w:t>Break</w:t>
            </w:r>
          </w:p>
        </w:tc>
      </w:tr>
      <w:tr>
        <w:tc>
          <w:tcPr>
            <w:tcW w:type="dxa" w:w="4320"/>
          </w:tcPr>
          <w:p>
            <w:r>
              <w:t>10:15 - 12:00</w:t>
            </w:r>
          </w:p>
        </w:tc>
        <w:tc>
          <w:tcPr>
            <w:tcW w:type="dxa" w:w="4320"/>
          </w:tcPr>
          <w:p>
            <w:r>
              <w:t>Safe Following Distance &amp; Speed Management</w:t>
            </w:r>
          </w:p>
        </w:tc>
      </w:tr>
      <w:tr>
        <w:tc>
          <w:tcPr>
            <w:tcW w:type="dxa" w:w="4320"/>
          </w:tcPr>
          <w:p>
            <w:r>
              <w:t>12:00 - 13:00</w:t>
            </w:r>
          </w:p>
        </w:tc>
        <w:tc>
          <w:tcPr>
            <w:tcW w:type="dxa" w:w="4320"/>
          </w:tcPr>
          <w:p>
            <w:r>
              <w:t>Lunch</w:t>
            </w:r>
          </w:p>
        </w:tc>
      </w:tr>
      <w:tr>
        <w:tc>
          <w:tcPr>
            <w:tcW w:type="dxa" w:w="4320"/>
          </w:tcPr>
          <w:p>
            <w:r>
              <w:t>13:00 - 14:30</w:t>
            </w:r>
          </w:p>
        </w:tc>
        <w:tc>
          <w:tcPr>
            <w:tcW w:type="dxa" w:w="4320"/>
          </w:tcPr>
          <w:p>
            <w:r>
              <w:t>Traffic Law &amp; Road Safety Regulations</w:t>
            </w:r>
          </w:p>
        </w:tc>
      </w:tr>
      <w:tr>
        <w:tc>
          <w:tcPr>
            <w:tcW w:type="dxa" w:w="4320"/>
          </w:tcPr>
          <w:p>
            <w:r>
              <w:t>14:30 - 14:45</w:t>
            </w:r>
          </w:p>
        </w:tc>
        <w:tc>
          <w:tcPr>
            <w:tcW w:type="dxa" w:w="4320"/>
          </w:tcPr>
          <w:p>
            <w:r>
              <w:t>Break</w:t>
            </w:r>
          </w:p>
        </w:tc>
      </w:tr>
      <w:tr>
        <w:tc>
          <w:tcPr>
            <w:tcW w:type="dxa" w:w="4320"/>
          </w:tcPr>
          <w:p>
            <w:r>
              <w:t>14:45 - 16:30</w:t>
            </w:r>
          </w:p>
        </w:tc>
        <w:tc>
          <w:tcPr>
            <w:tcW w:type="dxa" w:w="4320"/>
          </w:tcPr>
          <w:p>
            <w:r>
              <w:t>Driver Fatigue &amp; Weather Driving Conditions</w:t>
            </w:r>
          </w:p>
        </w:tc>
      </w:tr>
      <w:tr>
        <w:tc>
          <w:tcPr>
            <w:tcW w:type="dxa" w:w="4320"/>
          </w:tcPr>
          <w:p>
            <w:r>
              <w:t>16:30 - 17:00</w:t>
            </w:r>
          </w:p>
        </w:tc>
        <w:tc>
          <w:tcPr>
            <w:tcW w:type="dxa" w:w="4320"/>
          </w:tcPr>
          <w:p>
            <w:r>
              <w:t>Pre-Test Assessment &amp; Day 1 Summary</w:t>
            </w:r>
          </w:p>
        </w:tc>
      </w:tr>
    </w:tbl>
    <w:p/>
    <w:p>
      <w:pPr>
        <w:pStyle w:val="Heading2"/>
      </w:pPr>
      <w:r>
        <w:t>DAY 2 - Practical Skills &amp; Assessment</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Day 2 Safety Briefing &amp; Vehicle Check</w:t>
            </w:r>
          </w:p>
        </w:tc>
      </w:tr>
      <w:tr>
        <w:tc>
          <w:tcPr>
            <w:tcW w:type="dxa" w:w="4320"/>
          </w:tcPr>
          <w:p>
            <w:r>
              <w:t>08:30 - 10:00</w:t>
            </w:r>
          </w:p>
        </w:tc>
        <w:tc>
          <w:tcPr>
            <w:tcW w:type="dxa" w:w="4320"/>
          </w:tcPr>
          <w:p>
            <w:r>
              <w:t>Emergency Braking &amp; Stopping Techniques</w:t>
            </w:r>
          </w:p>
        </w:tc>
      </w:tr>
      <w:tr>
        <w:tc>
          <w:tcPr>
            <w:tcW w:type="dxa" w:w="4320"/>
          </w:tcPr>
          <w:p>
            <w:r>
              <w:t>10:00 - 10:15</w:t>
            </w:r>
          </w:p>
        </w:tc>
        <w:tc>
          <w:tcPr>
            <w:tcW w:type="dxa" w:w="4320"/>
          </w:tcPr>
          <w:p>
            <w:r>
              <w:t>Break</w:t>
            </w:r>
          </w:p>
        </w:tc>
      </w:tr>
      <w:tr>
        <w:tc>
          <w:tcPr>
            <w:tcW w:type="dxa" w:w="4320"/>
          </w:tcPr>
          <w:p>
            <w:r>
              <w:t>10:15 - 12:00</w:t>
            </w:r>
          </w:p>
        </w:tc>
        <w:tc>
          <w:tcPr>
            <w:tcW w:type="dxa" w:w="4320"/>
          </w:tcPr>
          <w:p>
            <w:r>
              <w:t>Obstacle Avoidance &amp; Lane Change Maneuvers</w:t>
            </w:r>
          </w:p>
        </w:tc>
      </w:tr>
      <w:tr>
        <w:tc>
          <w:tcPr>
            <w:tcW w:type="dxa" w:w="4320"/>
          </w:tcPr>
          <w:p>
            <w:r>
              <w:t>12:00 - 13:00</w:t>
            </w:r>
          </w:p>
        </w:tc>
        <w:tc>
          <w:tcPr>
            <w:tcW w:type="dxa" w:w="4320"/>
          </w:tcPr>
          <w:p>
            <w:r>
              <w:t>Lunch</w:t>
            </w:r>
          </w:p>
        </w:tc>
      </w:tr>
      <w:tr>
        <w:tc>
          <w:tcPr>
            <w:tcW w:type="dxa" w:w="4320"/>
          </w:tcPr>
          <w:p>
            <w:r>
              <w:t>13:00 - 14:30</w:t>
            </w:r>
          </w:p>
        </w:tc>
        <w:tc>
          <w:tcPr>
            <w:tcW w:type="dxa" w:w="4320"/>
          </w:tcPr>
          <w:p>
            <w:r>
              <w:t>Cornering &amp; Vehicle Control Exercises</w:t>
            </w:r>
          </w:p>
        </w:tc>
      </w:tr>
      <w:tr>
        <w:tc>
          <w:tcPr>
            <w:tcW w:type="dxa" w:w="4320"/>
          </w:tcPr>
          <w:p>
            <w:r>
              <w:t>14:30 - 14:45</w:t>
            </w:r>
          </w:p>
        </w:tc>
        <w:tc>
          <w:tcPr>
            <w:tcW w:type="dxa" w:w="4320"/>
          </w:tcPr>
          <w:p>
            <w:r>
              <w:t>Break</w:t>
            </w:r>
          </w:p>
        </w:tc>
      </w:tr>
      <w:tr>
        <w:tc>
          <w:tcPr>
            <w:tcW w:type="dxa" w:w="4320"/>
          </w:tcPr>
          <w:p>
            <w:r>
              <w:t>14:45 - 16:00</w:t>
            </w:r>
          </w:p>
        </w:tc>
        <w:tc>
          <w:tcPr>
            <w:tcW w:type="dxa" w:w="4320"/>
          </w:tcPr>
          <w:p>
            <w:r>
              <w:t>Traffic Integration &amp; Road Scenarios</w:t>
            </w:r>
          </w:p>
        </w:tc>
      </w:tr>
      <w:tr>
        <w:tc>
          <w:tcPr>
            <w:tcW w:type="dxa" w:w="4320"/>
          </w:tcPr>
          <w:p>
            <w:r>
              <w:t>16:00 - 16:45</w:t>
            </w:r>
          </w:p>
        </w:tc>
        <w:tc>
          <w:tcPr>
            <w:tcW w:type="dxa" w:w="4320"/>
          </w:tcPr>
          <w:p>
            <w:r>
              <w:t>Post-Test Assessment &amp; Performance Review</w:t>
            </w:r>
          </w:p>
        </w:tc>
      </w:tr>
      <w:tr>
        <w:tc>
          <w:tcPr>
            <w:tcW w:type="dxa" w:w="4320"/>
          </w:tcPr>
          <w:p>
            <w:r>
              <w:t>16:45 - 17:00</w:t>
            </w:r>
          </w:p>
        </w:tc>
        <w:tc>
          <w:tcPr>
            <w:tcW w:type="dxa" w:w="4320"/>
          </w:tcPr>
          <w:p>
            <w:r>
              <w:t>Certificate Presentation &amp; Program Closure</w:t>
            </w:r>
          </w:p>
        </w:tc>
      </w:tr>
    </w:tbl>
    <w:p>
      <w:r>
        <w:br w:type="page"/>
      </w:r>
    </w:p>
    <w:p>
      <w:pPr>
        <w:pStyle w:val="Heading1"/>
      </w:pPr>
      <w:r>
        <w:t>4. TRAINING DETAILS</w:t>
      </w:r>
    </w:p>
    <w:p>
      <w:r>
        <w:t>Program: Tractor Training</w:t>
      </w:r>
    </w:p>
    <w:p>
      <w:r>
        <w:t>Location: Safety Driving Centre (Sel) Sdn Bhd</w:t>
      </w:r>
    </w:p>
    <w:p>
      <w:r>
        <w:t>Dates: 2025-11-29 to 2025-11-30</w:t>
      </w:r>
    </w:p>
    <w:p>
      <w:r>
        <w:t>Total Participants: 4</w:t>
      </w:r>
    </w:p>
    <w:p/>
    <w:p>
      <w:r>
        <w:t>Participants List:</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ID Number</w:t>
            </w:r>
          </w:p>
        </w:tc>
      </w:tr>
      <w:tr>
        <w:tc>
          <w:tcPr>
            <w:tcW w:type="dxa" w:w="4320"/>
          </w:tcPr>
          <w:p>
            <w:r>
              <w:t>Dog1</w:t>
            </w:r>
          </w:p>
        </w:tc>
        <w:tc>
          <w:tcPr>
            <w:tcW w:type="dxa" w:w="4320"/>
          </w:tcPr>
          <w:p>
            <w:r>
              <w:t>Dog1</w:t>
            </w:r>
          </w:p>
        </w:tc>
      </w:tr>
      <w:tr>
        <w:tc>
          <w:tcPr>
            <w:tcW w:type="dxa" w:w="4320"/>
          </w:tcPr>
          <w:p>
            <w:r>
              <w:t>Dog2</w:t>
            </w:r>
          </w:p>
        </w:tc>
        <w:tc>
          <w:tcPr>
            <w:tcW w:type="dxa" w:w="4320"/>
          </w:tcPr>
          <w:p>
            <w:r>
              <w:t>Dog2</w:t>
            </w:r>
          </w:p>
        </w:tc>
      </w:tr>
      <w:tr>
        <w:tc>
          <w:tcPr>
            <w:tcW w:type="dxa" w:w="4320"/>
          </w:tcPr>
          <w:p>
            <w:r>
              <w:t>Dog5</w:t>
            </w:r>
          </w:p>
        </w:tc>
        <w:tc>
          <w:tcPr>
            <w:tcW w:type="dxa" w:w="4320"/>
          </w:tcPr>
          <w:p>
            <w:r>
              <w:t>Dog5</w:t>
            </w:r>
          </w:p>
        </w:tc>
      </w:tr>
      <w:tr>
        <w:tc>
          <w:tcPr>
            <w:tcW w:type="dxa" w:w="4320"/>
          </w:tcPr>
          <w:p>
            <w:r>
              <w:t>Fly</w:t>
            </w:r>
          </w:p>
        </w:tc>
        <w:tc>
          <w:tcPr>
            <w:tcW w:type="dxa" w:w="4320"/>
          </w:tcPr>
          <w:p>
            <w:r>
              <w:t>Fly1</w:t>
            </w:r>
          </w:p>
        </w:tc>
      </w:tr>
    </w:tbl>
    <w:p>
      <w:r>
        <w:br w:type="page"/>
      </w:r>
    </w:p>
    <w:p>
      <w:pPr>
        <w:pStyle w:val="Heading1"/>
      </w:pPr>
      <w:r>
        <w:t>5. PRE-POST EVALUATION SUMMARY</w:t>
      </w:r>
    </w:p>
    <w:p>
      <w:r>
        <w:t>Pre-Test Pass Rate: 1/4 participants (25%)</w:t>
      </w:r>
    </w:p>
    <w:p>
      <w:r>
        <w:t>Post-Test Pass Rate: 3/4 participants (75%)</w:t>
      </w:r>
    </w:p>
    <w:p>
      <w:r>
        <w:t>Participants Showing Improvement: 2/4 (50%)</w:t>
      </w:r>
    </w:p>
    <w:p>
      <w:r>
        <w:t>Average Score Change: +50.0%</w:t>
      </w:r>
    </w:p>
    <w:p/>
    <w:p>
      <w:pPr>
        <w:pStyle w:val="Heading3"/>
      </w:pPr>
      <w:r>
        <w:t>TABULATED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Participant</w:t>
            </w:r>
          </w:p>
        </w:tc>
        <w:tc>
          <w:tcPr>
            <w:tcW w:type="dxa" w:w="1440"/>
          </w:tcPr>
          <w:p>
            <w:r>
              <w:t>ID Number</w:t>
            </w:r>
          </w:p>
        </w:tc>
        <w:tc>
          <w:tcPr>
            <w:tcW w:type="dxa" w:w="1440"/>
          </w:tcPr>
          <w:p>
            <w:r>
              <w:t>Pre-Test</w:t>
            </w:r>
          </w:p>
        </w:tc>
        <w:tc>
          <w:tcPr>
            <w:tcW w:type="dxa" w:w="1440"/>
          </w:tcPr>
          <w:p>
            <w:r>
              <w:t>Post-Test</w:t>
            </w:r>
          </w:p>
        </w:tc>
        <w:tc>
          <w:tcPr>
            <w:tcW w:type="dxa" w:w="1440"/>
          </w:tcPr>
          <w:p>
            <w:r>
              <w:t>Improvement</w:t>
            </w:r>
          </w:p>
        </w:tc>
        <w:tc>
          <w:tcPr>
            <w:tcW w:type="dxa" w:w="1440"/>
          </w:tcPr>
          <w:p>
            <w:r>
              <w:t>Status</w:t>
            </w:r>
          </w:p>
        </w:tc>
      </w:tr>
      <w:tr>
        <w:tc>
          <w:tcPr>
            <w:tcW w:type="dxa" w:w="1440"/>
          </w:tcPr>
          <w:p>
            <w:r>
              <w:t>Dog1</w:t>
            </w:r>
          </w:p>
        </w:tc>
        <w:tc>
          <w:tcPr>
            <w:tcW w:type="dxa" w:w="1440"/>
          </w:tcPr>
          <w:p>
            <w:r>
              <w:t>Dog1</w:t>
            </w:r>
          </w:p>
        </w:tc>
        <w:tc>
          <w:tcPr>
            <w:tcW w:type="dxa" w:w="1440"/>
          </w:tcPr>
          <w:p>
            <w:r>
              <w:t>100%</w:t>
            </w:r>
          </w:p>
        </w:tc>
        <w:tc>
          <w:tcPr>
            <w:tcW w:type="dxa" w:w="1440"/>
          </w:tcPr>
          <w:p>
            <w:r>
              <w:t>100%</w:t>
            </w:r>
          </w:p>
        </w:tc>
        <w:tc>
          <w:tcPr>
            <w:tcW w:type="dxa" w:w="1440"/>
          </w:tcPr>
          <w:p>
            <w:r>
              <w:t>+0%</w:t>
            </w:r>
          </w:p>
        </w:tc>
        <w:tc>
          <w:tcPr>
            <w:tcW w:type="dxa" w:w="1440"/>
          </w:tcPr>
          <w:p>
            <w:r>
              <w:t>PASS</w:t>
            </w:r>
          </w:p>
        </w:tc>
      </w:tr>
      <w:tr>
        <w:tc>
          <w:tcPr>
            <w:tcW w:type="dxa" w:w="1440"/>
          </w:tcPr>
          <w:p>
            <w:r>
              <w:t>Dog2</w:t>
            </w:r>
          </w:p>
        </w:tc>
        <w:tc>
          <w:tcPr>
            <w:tcW w:type="dxa" w:w="1440"/>
          </w:tcPr>
          <w:p>
            <w:r>
              <w:t>Dog2</w:t>
            </w:r>
          </w:p>
        </w:tc>
        <w:tc>
          <w:tcPr>
            <w:tcW w:type="dxa" w:w="1440"/>
          </w:tcPr>
          <w:p>
            <w:r>
              <w:t>0%</w:t>
            </w:r>
          </w:p>
        </w:tc>
        <w:tc>
          <w:tcPr>
            <w:tcW w:type="dxa" w:w="1440"/>
          </w:tcPr>
          <w:p>
            <w:r>
              <w:t>0%</w:t>
            </w:r>
          </w:p>
        </w:tc>
        <w:tc>
          <w:tcPr>
            <w:tcW w:type="dxa" w:w="1440"/>
          </w:tcPr>
          <w:p>
            <w:r>
              <w:t>+0%</w:t>
            </w:r>
          </w:p>
        </w:tc>
        <w:tc>
          <w:tcPr>
            <w:tcW w:type="dxa" w:w="1440"/>
          </w:tcPr>
          <w:p>
            <w:r>
              <w:t>FAIL</w:t>
            </w:r>
          </w:p>
        </w:tc>
      </w:tr>
      <w:tr>
        <w:tc>
          <w:tcPr>
            <w:tcW w:type="dxa" w:w="1440"/>
          </w:tcPr>
          <w:p>
            <w:r>
              <w:t>Dog5</w:t>
            </w:r>
          </w:p>
        </w:tc>
        <w:tc>
          <w:tcPr>
            <w:tcW w:type="dxa" w:w="1440"/>
          </w:tcPr>
          <w:p>
            <w:r>
              <w:t>Dog5</w:t>
            </w:r>
          </w:p>
        </w:tc>
        <w:tc>
          <w:tcPr>
            <w:tcW w:type="dxa" w:w="1440"/>
          </w:tcPr>
          <w:p>
            <w:r>
              <w:t>0%</w:t>
            </w:r>
          </w:p>
        </w:tc>
        <w:tc>
          <w:tcPr>
            <w:tcW w:type="dxa" w:w="1440"/>
          </w:tcPr>
          <w:p>
            <w:r>
              <w:t>100%</w:t>
            </w:r>
          </w:p>
        </w:tc>
        <w:tc>
          <w:tcPr>
            <w:tcW w:type="dxa" w:w="1440"/>
          </w:tcPr>
          <w:p>
            <w:r>
              <w:t>+100%</w:t>
            </w:r>
          </w:p>
        </w:tc>
        <w:tc>
          <w:tcPr>
            <w:tcW w:type="dxa" w:w="1440"/>
          </w:tcPr>
          <w:p>
            <w:r>
              <w:t>PASS</w:t>
            </w:r>
          </w:p>
        </w:tc>
      </w:tr>
      <w:tr>
        <w:tc>
          <w:tcPr>
            <w:tcW w:type="dxa" w:w="1440"/>
          </w:tcPr>
          <w:p>
            <w:r>
              <w:t>Fly</w:t>
            </w:r>
          </w:p>
        </w:tc>
        <w:tc>
          <w:tcPr>
            <w:tcW w:type="dxa" w:w="1440"/>
          </w:tcPr>
          <w:p>
            <w:r>
              <w:t>Fly1</w:t>
            </w:r>
          </w:p>
        </w:tc>
        <w:tc>
          <w:tcPr>
            <w:tcW w:type="dxa" w:w="1440"/>
          </w:tcPr>
          <w:p>
            <w:r>
              <w:t>0%</w:t>
            </w:r>
          </w:p>
        </w:tc>
        <w:tc>
          <w:tcPr>
            <w:tcW w:type="dxa" w:w="1440"/>
          </w:tcPr>
          <w:p>
            <w:r>
              <w:t>100%</w:t>
            </w:r>
          </w:p>
        </w:tc>
        <w:tc>
          <w:tcPr>
            <w:tcW w:type="dxa" w:w="1440"/>
          </w:tcPr>
          <w:p>
            <w:r>
              <w:t>+100%</w:t>
            </w:r>
          </w:p>
        </w:tc>
        <w:tc>
          <w:tcPr>
            <w:tcW w:type="dxa" w:w="1440"/>
          </w:tcPr>
          <w:p>
            <w:r>
              <w:t>PASS</w:t>
            </w:r>
          </w:p>
        </w:tc>
      </w:tr>
    </w:tbl>
    <w:p>
      <w:r>
        <w:br w:type="page"/>
      </w:r>
    </w:p>
    <w:p>
      <w:pPr>
        <w:pStyle w:val="Heading1"/>
      </w:pPr>
      <w:r>
        <w:t>6. DETAILED PERFORMANCE ANALYSIS</w:t>
      </w:r>
    </w:p>
    <w:p>
      <w:r>
        <w:t>Individual participant performance with remarks and recommendations:</w:t>
      </w:r>
    </w:p>
    <w:p/>
    <w:p>
      <w:pPr>
        <w:pStyle w:val="Heading3"/>
      </w:pPr>
      <w:r>
        <w:t>1. Dog1 (ID: Dog1)</w:t>
      </w:r>
    </w:p>
    <w:p>
      <w:r>
        <w:t xml:space="preserve">   Pre-Test: 100% | Post-Test: 100% | Change: +0%</w:t>
      </w:r>
    </w:p>
    <w:p>
      <w:r>
        <w:t xml:space="preserve">   Remark: SATISFACTORY PROGRESS - Participant maintained or slightly improved performance. Continue practicing learned techniques.</w:t>
      </w:r>
    </w:p>
    <w:p/>
    <w:p>
      <w:pPr>
        <w:pStyle w:val="Heading3"/>
      </w:pPr>
      <w:r>
        <w:t>2. Dog2 (ID: Dog2)</w:t>
      </w:r>
    </w:p>
    <w:p>
      <w:r>
        <w:t xml:space="preserve">   Pre-Test: 0% | Post-Test: 0% | Change: +0%</w:t>
      </w:r>
    </w:p>
    <w:p>
      <w:r>
        <w:t xml:space="preserve">   Remark: SATISFACTORY PROGRESS - Participant maintained or slightly improved performance. Continue practicing learned techniques. Did not achieve passing score - recommend additional training.</w:t>
      </w:r>
    </w:p>
    <w:p/>
    <w:p>
      <w:pPr>
        <w:pStyle w:val="Heading3"/>
      </w:pPr>
      <w:r>
        <w:t>3. Dog5 (ID: Dog5)</w:t>
      </w:r>
    </w:p>
    <w:p>
      <w:r>
        <w:t xml:space="preserve">   Pre-Test: 0% | Post-Test: 100% | Change: +100%</w:t>
      </w:r>
    </w:p>
    <w:p>
      <w:r>
        <w:t xml:space="preserve">   Remark: EXCELLENT IMPROVEMENT - Participant demonstrated exceptional learning and engagement. Strong grasp of defensive techniques. Successfully progressed from FAIL to PASS status.</w:t>
      </w:r>
    </w:p>
    <w:p/>
    <w:p>
      <w:pPr>
        <w:pStyle w:val="Heading3"/>
      </w:pPr>
      <w:r>
        <w:t>4. Fly (ID: Fly1)</w:t>
      </w:r>
    </w:p>
    <w:p>
      <w:r>
        <w:t xml:space="preserve">   Pre-Test: 0% | Post-Test: 100% | Change: +100%</w:t>
      </w:r>
    </w:p>
    <w:p>
      <w:r>
        <w:t xml:space="preserve">   Remark: EXCELLENT IMPROVEMENT - Participant demonstrated exceptional learning and engagement. Strong grasp of defensive techniques. Successfully progressed from FAIL to PASS status.</w:t>
      </w:r>
    </w:p>
    <w:p/>
    <w:p>
      <w:pPr>
        <w:pStyle w:val="Heading3"/>
      </w:pPr>
      <w:r>
        <w:t>OVERALL PERFORMANCE INSIGHTS:</w:t>
      </w:r>
    </w:p>
    <w:p>
      <w:r>
        <w:t>• 2 participant(s) demonstrated excellent improvement (≥15% gain), indicating strong training absorption.</w:t>
      </w:r>
    </w:p>
    <w:p>
      <w:r>
        <w:t>• Average improvement of +50.0% indicates effective training impact.</w:t>
      </w:r>
    </w:p>
    <w:p>
      <w:r>
        <w:t>• Post-test pass rate of 75% is below target standards.</w:t>
      </w:r>
    </w:p>
    <w:p>
      <w:r>
        <w:br w:type="page"/>
      </w:r>
    </w:p>
    <w:p>
      <w:r>
        <w:t>The chief trainer provided comprehensive feedback on the training delivery, participant engagement, and safety observations throughout the program. Key observations and recommendations are detailed below:</w:t>
      </w:r>
    </w:p>
    <w:p/>
    <w:p>
      <w:pPr>
        <w:pStyle w:val="Heading3"/>
      </w:pPr>
      <w:r>
        <w:t>What were your observations from the pre-assessment?:</w:t>
      </w:r>
    </w:p>
    <w:p>
      <w:r>
        <w:t xml:space="preserve">   Great crowd</w:t>
      </w:r>
    </w:p>
    <w:p/>
    <w:p>
      <w:pPr>
        <w:pStyle w:val="Heading3"/>
      </w:pPr>
      <w:r>
        <w:t>How engaged were participants during the theory session?:</w:t>
      </w:r>
    </w:p>
    <w:p>
      <w:r>
        <w:t xml:space="preserve">   Rating: ⭐⭐⭐⭐⭐ (5/5)</w:t>
      </w:r>
    </w:p>
    <w:p/>
    <w:p>
      <w:pPr>
        <w:pStyle w:val="Heading3"/>
      </w:pPr>
      <w:r>
        <w:t>Rate the overall practical session performance:</w:t>
      </w:r>
    </w:p>
    <w:p>
      <w:r>
        <w:t xml:space="preserve">   Rating: ⭐⭐⭐⭐ (4/5)</w:t>
      </w:r>
    </w:p>
    <w:p/>
    <w:p>
      <w:pPr>
        <w:pStyle w:val="Heading3"/>
      </w:pPr>
      <w:r>
        <w:t>What challenges were encountered during training?:</w:t>
      </w:r>
    </w:p>
    <w:p>
      <w:r>
        <w:t xml:space="preserve">   All was good</w:t>
      </w:r>
    </w:p>
    <w:p/>
    <w:p>
      <w:pPr>
        <w:pStyle w:val="Heading3"/>
      </w:pPr>
      <w:r>
        <w:t>Rate participant dedication and effort:</w:t>
      </w:r>
    </w:p>
    <w:p>
      <w:r>
        <w:t xml:space="preserve">   Rating: ⭐⭐⭐⭐ (4/5)</w:t>
      </w:r>
    </w:p>
    <w:p/>
    <w:p>
      <w:pPr>
        <w:pStyle w:val="Heading3"/>
      </w:pPr>
      <w:r>
        <w:t>Please share your overall impressions and recommendations:</w:t>
      </w:r>
    </w:p>
    <w:p>
      <w:r>
        <w:t xml:space="preserve">   Yoaaaaa</w:t>
      </w:r>
    </w:p>
    <w:p/>
    <w:p/>
    <w:p>
      <w:r>
        <w:t>The trainer observed that participants were highly engaged and receptive to feedback. Safety issues identified during vehicle inspections were communicated to participants and management. Overall, the training environment was conducive to learning with participants demonstrating strong commitment to improving their safety practices.</w:t>
      </w:r>
    </w:p>
    <w:p>
      <w:r>
        <w:br w:type="page"/>
      </w:r>
    </w:p>
    <w:p>
      <w:pPr>
        <w:pStyle w:val="Heading1"/>
      </w:pPr>
      <w:r>
        <w:t>8. TRAINING PHOTOS</w:t>
      </w:r>
    </w:p>
    <w:p>
      <w:r>
        <w:br w:type="page"/>
      </w:r>
    </w:p>
    <w:p>
      <w:pPr>
        <w:pStyle w:val="Heading1"/>
      </w:pPr>
      <w:r>
        <w:t>9. PARTICIPANT FEEDBACK SUMMARY</w:t>
      </w:r>
    </w:p>
    <w:p>
      <w:pPr>
        <w:pStyle w:val="Heading3"/>
      </w:pPr>
      <w:r>
        <w:t>A. QUANTITATIVE FEEDBACK (Rating Scores):</w:t>
      </w:r>
    </w:p>
    <w:p>
      <w:r>
        <w:t>Average ratings across all participants on a 5-point scale:</w:t>
      </w:r>
    </w:p>
    <w:p/>
    <w:p>
      <w:r>
        <w:t>• Overall Training Experience: ⭐⭐⭐⭐⭐ (4.8/5.0)</w:t>
      </w:r>
    </w:p>
    <w:p>
      <w:r>
        <w:t>• Training Content Quality: ⭐⭐⭐⭐⭐ (5.0/5.0)</w:t>
      </w:r>
    </w:p>
    <w:p>
      <w:r>
        <w:t>• Trainer Effectiveness: ⭐⭐⭐⭐⭐ (4.8/5.0)</w:t>
      </w:r>
    </w:p>
    <w:p>
      <w:r>
        <w:t>• Venue &amp; Facilities: ⭐⭐⭐⭐⭐ (5.0/5.0)</w:t>
      </w:r>
    </w:p>
    <w:p/>
    <w:p>
      <w:pPr>
        <w:pStyle w:val="Heading3"/>
      </w:pPr>
      <w:r>
        <w:t>OVERALL SATISFACTION: ⭐⭐⭐⭐⭐ (4.9/5.0)</w:t>
      </w:r>
    </w:p>
    <w:p/>
    <w:p>
      <w:pPr>
        <w:pStyle w:val="Heading3"/>
      </w:pPr>
      <w:r>
        <w:t>B. QUALITATIVE FEEDBACK (Key Themes):</w:t>
      </w:r>
    </w:p>
    <w:p>
      <w:r>
        <w:t>• Positive Remarks: 1 participants expressed satisfaction with training delivery and content</w:t>
      </w:r>
    </w:p>
    <w:p/>
    <w:p>
      <w:pPr>
        <w:pStyle w:val="Heading3"/>
      </w:pPr>
      <w:r>
        <w:t>C. DETAILED INDIVIDUAL RESPONSES:</w:t>
      </w:r>
    </w:p>
    <w:p>
      <w:pPr>
        <w:pStyle w:val="Heading4"/>
      </w:pPr>
      <w:r>
        <w:t>1. Dog1</w:t>
      </w:r>
    </w:p>
    <w:p>
      <w:r>
        <w:t xml:space="preserve">   Q: Suggestions for Improvement</w:t>
      </w:r>
    </w:p>
    <w:p>
      <w:r>
        <w:t xml:space="preserve">   A: Rabbitt</w:t>
      </w:r>
    </w:p>
    <w:p/>
    <w:p>
      <w:r>
        <w:t xml:space="preserve">   Q: Additional Comments</w:t>
      </w:r>
    </w:p>
    <w:p>
      <w:r>
        <w:t xml:space="preserve">   A: Babi</w:t>
      </w:r>
    </w:p>
    <w:p/>
    <w:p>
      <w:pPr>
        <w:pStyle w:val="Heading4"/>
      </w:pPr>
      <w:r>
        <w:t>2. Dog2</w:t>
      </w:r>
    </w:p>
    <w:p>
      <w:r>
        <w:t xml:space="preserve">   Q: Suggestions for Improvement</w:t>
      </w:r>
    </w:p>
    <w:p>
      <w:r>
        <w:t xml:space="preserve">   A: Vjjj</w:t>
      </w:r>
    </w:p>
    <w:p/>
    <w:p>
      <w:r>
        <w:t xml:space="preserve">   Q: Additional Comments</w:t>
      </w:r>
    </w:p>
    <w:p>
      <w:r>
        <w:t xml:space="preserve">   A: Fdhh</w:t>
      </w:r>
    </w:p>
    <w:p/>
    <w:p>
      <w:pPr>
        <w:pStyle w:val="Heading4"/>
      </w:pPr>
      <w:r>
        <w:t>3. Fly</w:t>
      </w:r>
    </w:p>
    <w:p>
      <w:r>
        <w:t xml:space="preserve">   Q: Suggestions for Improvement</w:t>
      </w:r>
    </w:p>
    <w:p>
      <w:r>
        <w:t xml:space="preserve">   A: Gnojj</w:t>
      </w:r>
    </w:p>
    <w:p/>
    <w:p>
      <w:r>
        <w:t xml:space="preserve">   Q: Additional Comments</w:t>
      </w:r>
    </w:p>
    <w:p>
      <w:r>
        <w:t xml:space="preserve">   A: Fxjkjt</w:t>
      </w:r>
    </w:p>
    <w:p/>
    <w:p>
      <w:pPr>
        <w:pStyle w:val="Heading4"/>
      </w:pPr>
      <w:r>
        <w:t>4. Dog5</w:t>
      </w:r>
    </w:p>
    <w:p>
      <w:r>
        <w:t xml:space="preserve">   Q: Suggestions for Improvement</w:t>
      </w:r>
    </w:p>
    <w:p>
      <w:r>
        <w:t xml:space="preserve">   A: Great</w:t>
      </w:r>
    </w:p>
    <w:p/>
    <w:p>
      <w:r>
        <w:t xml:space="preserve">   Q: Additional Comments</w:t>
      </w:r>
    </w:p>
    <w:p>
      <w:r>
        <w:t xml:space="preserve">   A: Nice</w:t>
      </w:r>
    </w:p>
    <w:p/>
    <w:p>
      <w:r>
        <w:br w:type="page"/>
      </w:r>
    </w:p>
    <w:p>
      <w:pPr>
        <w:pStyle w:val="Heading1"/>
      </w:pPr>
      <w:r>
        <w:t>10. VEHICLE CONDITION ASSESSMENT &amp; EMPLOYER RECOMMENDATIONS</w:t>
      </w:r>
    </w:p>
    <w:p>
      <w:r>
        <w:t>During the training program, pre-ride safety inspections were conducted on all participant vehicles. The inspections revealed 4 vehicles with safety concerns that require immediate attention.</w:t>
      </w:r>
    </w:p>
    <w:p/>
    <w:p>
      <w:pPr>
        <w:pStyle w:val="Heading3"/>
      </w:pPr>
      <w:r>
        <w:t>A. SAFETY ISSUES IDENTIFIED:</w:t>
      </w:r>
    </w:p>
    <w:p>
      <w:pPr>
        <w:pStyle w:val="Heading4"/>
      </w:pPr>
      <w:r>
        <w:t>Participant: Dog1</w:t>
      </w:r>
    </w:p>
    <w:p>
      <w:r>
        <w:t xml:space="preserve">   • Brake: Bad mirror</w:t>
      </w:r>
    </w:p>
    <w:p>
      <w:r>
        <w:t xml:space="preserve">     [Photo Evidence: /api/static/checklist-photos/707739ce-93b2-4e25-a1f1-c9b3da3d4e8a.jpg]</w:t>
      </w:r>
    </w:p>
    <w:p/>
    <w:p>
      <w:pPr>
        <w:pStyle w:val="Heading4"/>
      </w:pPr>
      <w:r>
        <w:t>Participant: Dog2</w:t>
      </w:r>
    </w:p>
    <w:p>
      <w:r>
        <w:t xml:space="preserve">   • Brake: Laxman</w:t>
      </w:r>
    </w:p>
    <w:p>
      <w:r>
        <w:t xml:space="preserve">     [Photo Evidence: /api/static/checklist-photos/302eaf27-9c67-428d-80f9-965aec03759a.jpg]</w:t>
      </w:r>
    </w:p>
    <w:p/>
    <w:p>
      <w:pPr>
        <w:pStyle w:val="Heading4"/>
      </w:pPr>
      <w:r>
        <w:t>Participant: Fly</w:t>
      </w:r>
    </w:p>
    <w:p>
      <w:r>
        <w:t xml:space="preserve">   • Brake: Great</w:t>
      </w:r>
    </w:p>
    <w:p>
      <w:r>
        <w:t xml:space="preserve">     [Photo Evidence: /api/static/checklist-photos/6d9e0784-1fb7-48b5-9247-401b0601f3dc.jpg]</w:t>
      </w:r>
    </w:p>
    <w:p/>
    <w:p>
      <w:pPr>
        <w:pStyle w:val="Heading4"/>
      </w:pPr>
      <w:r>
        <w:t>Participant: Dog5</w:t>
      </w:r>
    </w:p>
    <w:p>
      <w:r>
        <w:t xml:space="preserve">   • Brake: Fuck</w:t>
      </w:r>
    </w:p>
    <w:p>
      <w:r>
        <w:t xml:space="preserve">     [Photo Evidence: /api/static/checklist-photos/136cd180-453d-4fe5-afa8-d3e0209a9e60.jpg]</w:t>
      </w:r>
    </w:p>
    <w:p/>
    <w:p>
      <w:pPr>
        <w:pStyle w:val="Heading3"/>
      </w:pPr>
      <w:r>
        <w:t>B. SAFETY IMPLICATIONS:</w:t>
      </w:r>
    </w:p>
    <w:p/>
    <w:p>
      <w:pPr>
        <w:pStyle w:val="Heading3"/>
      </w:pPr>
      <w:r>
        <w:t>C. RECOMMENDATIONS FOR EMPLOYER:</w:t>
      </w:r>
    </w:p>
    <w:p>
      <w:r>
        <w:t>1. IMMEDIATE ACTION REQUIRED:</w:t>
      </w:r>
    </w:p>
    <w:p>
      <w:r>
        <w:t xml:space="preserve">   • Conduct immediate safety inspections on all 4 flagged vehicles</w:t>
      </w:r>
    </w:p>
    <w:p>
      <w:r>
        <w:t xml:space="preserve">   • Ground vehicles until critical safety issues are resolved</w:t>
      </w:r>
    </w:p>
    <w:p>
      <w:r>
        <w:t xml:space="preserve">   • Provide temporary alternative transportation if needed</w:t>
      </w:r>
    </w:p>
    <w:p/>
    <w:p>
      <w:r>
        <w:t>2. ESTABLISH REGULAR MAINTENANCE PROTOCOL:</w:t>
      </w:r>
    </w:p>
    <w:p>
      <w:r>
        <w:t xml:space="preserve">   • Implement monthly pre-ride safety inspection checklist for all vehicles</w:t>
      </w:r>
    </w:p>
    <w:p>
      <w:r>
        <w:t xml:space="preserve">   • Assign designated personnel for routine maintenance verification</w:t>
      </w:r>
    </w:p>
    <w:p>
      <w:r>
        <w:t xml:space="preserve">   • Maintain detailed maintenance logs for each vehicle</w:t>
      </w:r>
    </w:p>
    <w:p/>
    <w:p>
      <w:r>
        <w:t>3. PPE COMPLIANCE:</w:t>
      </w:r>
    </w:p>
    <w:p>
      <w:r>
        <w:t xml:space="preserve">   • Enforce mandatory PPE usage policy (helmet, jacket, gloves, boots)</w:t>
      </w:r>
    </w:p>
    <w:p>
      <w:r>
        <w:t xml:space="preserve">   • Provide company-issued PPE if necessary</w:t>
      </w:r>
    </w:p>
    <w:p>
      <w:r>
        <w:t xml:space="preserve">   • Conduct regular PPE condition checks</w:t>
      </w:r>
    </w:p>
    <w:p/>
    <w:p>
      <w:r>
        <w:t>4. INTEGRATE INTO SAFETY SOP:</w:t>
      </w:r>
    </w:p>
    <w:p>
      <w:r>
        <w:t xml:space="preserve">   • Include vehicle inspection as part of daily work routine</w:t>
      </w:r>
    </w:p>
    <w:p>
      <w:r>
        <w:t xml:space="preserve">   • Establish clear reporting channels for safety issues</w:t>
      </w:r>
    </w:p>
    <w:p>
      <w:r>
        <w:t xml:space="preserve">   • Implement consequences for non-compliance</w:t>
      </w:r>
    </w:p>
    <w:p/>
    <w:p>
      <w:r>
        <w:t>5. SUPPLEMENTARY TRAINING:</w:t>
      </w:r>
    </w:p>
    <w:p>
      <w:r>
        <w:t xml:space="preserve">   • Conduct basic vehicle maintenance workshop for employees</w:t>
      </w:r>
    </w:p>
    <w:p>
      <w:r>
        <w:t xml:space="preserve">   • Provide refresher training on pre-ride safety checks</w:t>
      </w:r>
    </w:p>
    <w:p>
      <w:r>
        <w:br w:type="page"/>
      </w:r>
    </w:p>
    <w:p>
      <w:pPr>
        <w:pStyle w:val="Heading1"/>
      </w:pPr>
      <w:r>
        <w:t>11. COORDINATOR FEEDBACK</w:t>
      </w:r>
    </w:p>
    <w:p>
      <w:r>
        <w:t>The training coordinator provided comprehensive observations on logistics, participant engagement, and overall program execution. Key observations and recommendations are detailed below:</w:t>
      </w:r>
    </w:p>
    <w:p/>
    <w:p>
      <w:pPr>
        <w:pStyle w:val="Heading3"/>
      </w:pPr>
      <w:r>
        <w:t>How smoothly did the training session run?:</w:t>
      </w:r>
    </w:p>
    <w:p>
      <w:r>
        <w:t xml:space="preserve">   Rating: ⭐⭐⭐⭐⭐ (5/5)</w:t>
      </w:r>
    </w:p>
    <w:p/>
    <w:p>
      <w:pPr>
        <w:pStyle w:val="Heading3"/>
      </w:pPr>
      <w:r>
        <w:t>Rate the overall participant engagement level:</w:t>
      </w:r>
    </w:p>
    <w:p>
      <w:r>
        <w:t xml:space="preserve">   Rating: ⭐⭐⭐⭐⭐ (5/5)</w:t>
      </w:r>
    </w:p>
    <w:p/>
    <w:p>
      <w:pPr>
        <w:pStyle w:val="Heading3"/>
      </w:pPr>
      <w:r>
        <w:t>Were logistics (venue, equipment, timing) adequate?:</w:t>
      </w:r>
    </w:p>
    <w:p>
      <w:r>
        <w:t xml:space="preserve">   Rating: ⭐⭐⭐⭐ (4/5)</w:t>
      </w:r>
    </w:p>
    <w:p/>
    <w:p>
      <w:pPr>
        <w:pStyle w:val="Heading3"/>
      </w:pPr>
      <w:r>
        <w:t>Please provide your overall observations about the training session:</w:t>
      </w:r>
    </w:p>
    <w:p>
      <w:r>
        <w:t xml:space="preserve">   Late comer</w:t>
      </w:r>
    </w:p>
    <w:p/>
    <w:p>
      <w:pPr>
        <w:pStyle w:val="Heading3"/>
      </w:pPr>
      <w:r>
        <w:t>What issues or challenges were identified during the session?:</w:t>
      </w:r>
    </w:p>
    <w:p>
      <w:r>
        <w:t xml:space="preserve">   Great</w:t>
      </w:r>
    </w:p>
    <w:p/>
    <w:p>
      <w:pPr>
        <w:pStyle w:val="Heading3"/>
      </w:pPr>
      <w:r>
        <w:t>What are your recommendations for future sessions?:</w:t>
      </w:r>
    </w:p>
    <w:p>
      <w:r>
        <w:t xml:space="preserve">   Fun</w:t>
      </w:r>
    </w:p>
    <w:p/>
    <w:p/>
    <w:p>
      <w:r>
        <w:t>The coordinator acknowledges the strong collaboration between Safety Driving Centre, MDDRC training team, and participants throughout the program. Participants demonstrated excellent discipline and commitment to learning, contributing to the overall success of the training initiative.</w:t>
      </w:r>
    </w:p>
    <w:p>
      <w:r>
        <w:br w:type="page"/>
      </w:r>
    </w:p>
    <w:p>
      <w:pPr>
        <w:pStyle w:val="Heading1"/>
      </w:pPr>
      <w:r>
        <w:t>12. RECOMMENDATIONS MOVING FORWARD</w:t>
      </w:r>
    </w:p>
    <w:p>
      <w:r>
        <w:t>Based on the training outcomes, participant feedback, and safety observations, the following recommendations are proposed to sustain and enhance the safety culture:</w:t>
      </w:r>
    </w:p>
    <w:p/>
    <w:p>
      <w:r>
        <w:t>1. ENFORCE PRE-RIDE/PRE-DRIVE SAFETY CHECKS:</w:t>
      </w:r>
    </w:p>
    <w:p>
      <w:r>
        <w:t xml:space="preserve">   • Mandate daily pre-drive safety inspections using a standardized checklist</w:t>
      </w:r>
    </w:p>
    <w:p>
      <w:r>
        <w:t xml:space="preserve">   • Implement digital logging system for inspection records</w:t>
      </w:r>
    </w:p>
    <w:p>
      <w:r>
        <w:t xml:space="preserve">   • Designate safety officers to conduct random spot checks</w:t>
      </w:r>
    </w:p>
    <w:p/>
    <w:p>
      <w:r>
        <w:t>2. MONTHLY VERIFICATION PROGRAM:</w:t>
      </w:r>
    </w:p>
    <w:p>
      <w:r>
        <w:t xml:space="preserve">   • Conduct monthly vehicle condition audits</w:t>
      </w:r>
    </w:p>
    <w:p>
      <w:r>
        <w:t xml:space="preserve">   • Schedule preventive maintenance based on mileage/usage</w:t>
      </w:r>
    </w:p>
    <w:p>
      <w:r>
        <w:t xml:space="preserve">   • Track and analyze vehicle-related incidents</w:t>
      </w:r>
    </w:p>
    <w:p/>
    <w:p>
      <w:r>
        <w:t>3. MAINTENANCE SUPPORT:</w:t>
      </w:r>
    </w:p>
    <w:p>
      <w:r>
        <w:t xml:space="preserve">   • Establish partnerships with authorized service centers for employee discounts</w:t>
      </w:r>
    </w:p>
    <w:p>
      <w:r>
        <w:t xml:space="preserve">   • Provide maintenance subsidy program for safety-critical components</w:t>
      </w:r>
    </w:p>
    <w:p>
      <w:r>
        <w:t xml:space="preserve">   • Create emergency maintenance fund for immediate safety repairs</w:t>
      </w:r>
    </w:p>
    <w:p/>
    <w:p>
      <w:r>
        <w:t>4. POST-TRAINING MATERIALS:</w:t>
      </w:r>
    </w:p>
    <w:p>
      <w:r>
        <w:t xml:space="preserve">   • Distribute safety reminder cards or posters for display</w:t>
      </w:r>
    </w:p>
    <w:p>
      <w:r>
        <w:t xml:space="preserve">   • Share digital safety tips via company communication channels</w:t>
      </w:r>
    </w:p>
    <w:p>
      <w:r>
        <w:t xml:space="preserve">   • Conduct quarterly safety awareness campaigns</w:t>
      </w:r>
    </w:p>
    <w:p/>
    <w:p>
      <w:r>
        <w:t>5. TAILOR PRACTICALS TO CLIENT ROUTES:</w:t>
      </w:r>
    </w:p>
    <w:p>
      <w:r>
        <w:t xml:space="preserve">   • Identify high-risk routes and areas commonly used by employees</w:t>
      </w:r>
    </w:p>
    <w:p>
      <w:r>
        <w:t xml:space="preserve">   • Conduct route-specific safety briefings</w:t>
      </w:r>
    </w:p>
    <w:p>
      <w:r>
        <w:t xml:space="preserve">   • Share incident hotspot maps and avoidance strategies</w:t>
      </w:r>
    </w:p>
    <w:p/>
    <w:p>
      <w:r>
        <w:t>6. PROMOTE SAFETY CULTURE:</w:t>
      </w:r>
    </w:p>
    <w:p>
      <w:r>
        <w:t xml:space="preserve">   • Recognize and reward safe riding/driving behavior</w:t>
      </w:r>
    </w:p>
    <w:p>
      <w:r>
        <w:t xml:space="preserve">   • Establish peer mentorship program for new employees</w:t>
      </w:r>
    </w:p>
    <w:p>
      <w:r>
        <w:t xml:space="preserve">   • Include safety KPIs in performance evaluations</w:t>
      </w:r>
    </w:p>
    <w:p/>
    <w:p>
      <w:r>
        <w:t>7. FOLLOW-UP FOR OUTLIERS:</w:t>
      </w:r>
    </w:p>
    <w:p>
      <w:r>
        <w:t xml:space="preserve">   • Continue monitoring participant performance in real-world scenarios</w:t>
      </w:r>
    </w:p>
    <w:p>
      <w:r>
        <w:t xml:space="preserve">   • Conduct 3-month post-training assessment to measure retention</w:t>
      </w:r>
    </w:p>
    <w:p>
      <w:r>
        <w:t xml:space="preserve">   • Offer refresher training for employees showing concerning behavior</w:t>
      </w:r>
    </w:p>
    <w:p>
      <w:r>
        <w:br w:type="page"/>
      </w:r>
    </w:p>
    <w:p>
      <w:pPr>
        <w:pStyle w:val="Heading1"/>
      </w:pPr>
      <w:r>
        <w:t>13. CONCLUSION</w:t>
      </w:r>
    </w:p>
    <w:p>
      <w:r>
        <w:t>The Defensive Driving Training conducted for Safety Driving Centre from 2025-11-29 to 2025-11-30 was successfully completed with 4 participants demonstrating measurable improvement in safety awareness and defensive driving competencies.</w:t>
      </w:r>
    </w:p>
    <w:p/>
    <w:p>
      <w:r>
        <w:t>Key achievements include an average score improvement of +50.0%, a post-training pass rate of 75%, and high participant satisfaction levels. The training successfully enhanced hazard recognition skills, emergency response techniques, and safety-first mindset among participants.</w:t>
      </w:r>
    </w:p>
    <w:p/>
    <w:p>
      <w:r>
        <w:t>Vehicle safety inspections identified 4 vehicles requiring immediate attention. Detailed recommendations have been provided to address these concerns and prevent potential accidents.</w:t>
      </w:r>
    </w:p>
    <w:p/>
    <w:p>
      <w:r>
        <w:t>MDDRC extends sincere appreciation to the management and employees of Safety Driving Centre for their strong collaboration and commitment throughout this program. The enthusiastic participation and positive learning attitude demonstrated by all participants contributed significantly to the program's success.</w:t>
      </w:r>
    </w:p>
    <w:p/>
    <w:p>
      <w:r>
        <w:t>We remain committed to supporting your organization's journey towards a safer workplace and look forward to continued partnership in promoting road safety excellence.</w:t>
      </w:r>
    </w:p>
    <w:p>
      <w:r>
        <w:br w:type="page"/>
      </w:r>
    </w:p>
    <w:p>
      <w:pPr>
        <w:pStyle w:val="Heading1"/>
      </w:pPr>
      <w:r>
        <w:t>APPENDICES</w:t>
      </w:r>
    </w:p>
    <w:p>
      <w:pPr>
        <w:pStyle w:val="Heading2"/>
      </w:pPr>
      <w:r>
        <w:t>Appendix A: Pre &amp; Post Test Raw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Participant Name</w:t>
            </w:r>
          </w:p>
        </w:tc>
        <w:tc>
          <w:tcPr>
            <w:tcW w:type="dxa" w:w="1728"/>
          </w:tcPr>
          <w:p>
            <w:r>
              <w:t>Pre-Test Score</w:t>
            </w:r>
          </w:p>
        </w:tc>
        <w:tc>
          <w:tcPr>
            <w:tcW w:type="dxa" w:w="1728"/>
          </w:tcPr>
          <w:p>
            <w:r>
              <w:t>Post-Test Score</w:t>
            </w:r>
          </w:p>
        </w:tc>
        <w:tc>
          <w:tcPr>
            <w:tcW w:type="dxa" w:w="1728"/>
          </w:tcPr>
          <w:p>
            <w:r>
              <w:t>Improvement</w:t>
            </w:r>
          </w:p>
        </w:tc>
      </w:tr>
      <w:tr>
        <w:tc>
          <w:tcPr>
            <w:tcW w:type="dxa" w:w="1728"/>
          </w:tcPr>
          <w:p>
            <w:r>
              <w:t>1</w:t>
            </w:r>
          </w:p>
        </w:tc>
        <w:tc>
          <w:tcPr>
            <w:tcW w:type="dxa" w:w="1728"/>
          </w:tcPr>
          <w:p>
            <w:r>
              <w:t>Dog1</w:t>
            </w:r>
          </w:p>
        </w:tc>
        <w:tc>
          <w:tcPr>
            <w:tcW w:type="dxa" w:w="1728"/>
          </w:tcPr>
          <w:p>
            <w:r>
              <w:t>100%</w:t>
            </w:r>
          </w:p>
        </w:tc>
        <w:tc>
          <w:tcPr>
            <w:tcW w:type="dxa" w:w="1728"/>
          </w:tcPr>
          <w:p>
            <w:r>
              <w:t>100%</w:t>
            </w:r>
          </w:p>
        </w:tc>
        <w:tc>
          <w:tcPr>
            <w:tcW w:type="dxa" w:w="1728"/>
          </w:tcPr>
          <w:p>
            <w:r>
              <w:t>+0%</w:t>
            </w:r>
          </w:p>
        </w:tc>
      </w:tr>
      <w:tr>
        <w:tc>
          <w:tcPr>
            <w:tcW w:type="dxa" w:w="1728"/>
          </w:tcPr>
          <w:p>
            <w:r>
              <w:t>2</w:t>
            </w:r>
          </w:p>
        </w:tc>
        <w:tc>
          <w:tcPr>
            <w:tcW w:type="dxa" w:w="1728"/>
          </w:tcPr>
          <w:p>
            <w:r>
              <w:t>Dog2</w:t>
            </w:r>
          </w:p>
        </w:tc>
        <w:tc>
          <w:tcPr>
            <w:tcW w:type="dxa" w:w="1728"/>
          </w:tcPr>
          <w:p>
            <w:r>
              <w:t>0%</w:t>
            </w:r>
          </w:p>
        </w:tc>
        <w:tc>
          <w:tcPr>
            <w:tcW w:type="dxa" w:w="1728"/>
          </w:tcPr>
          <w:p>
            <w:r>
              <w:t>0%</w:t>
            </w:r>
          </w:p>
        </w:tc>
        <w:tc>
          <w:tcPr>
            <w:tcW w:type="dxa" w:w="1728"/>
          </w:tcPr>
          <w:p>
            <w:r>
              <w:t>+0%</w:t>
            </w:r>
          </w:p>
        </w:tc>
      </w:tr>
      <w:tr>
        <w:tc>
          <w:tcPr>
            <w:tcW w:type="dxa" w:w="1728"/>
          </w:tcPr>
          <w:p>
            <w:r>
              <w:t>3</w:t>
            </w:r>
          </w:p>
        </w:tc>
        <w:tc>
          <w:tcPr>
            <w:tcW w:type="dxa" w:w="1728"/>
          </w:tcPr>
          <w:p>
            <w:r>
              <w:t>Dog5</w:t>
            </w:r>
          </w:p>
        </w:tc>
        <w:tc>
          <w:tcPr>
            <w:tcW w:type="dxa" w:w="1728"/>
          </w:tcPr>
          <w:p>
            <w:r>
              <w:t>0%</w:t>
            </w:r>
          </w:p>
        </w:tc>
        <w:tc>
          <w:tcPr>
            <w:tcW w:type="dxa" w:w="1728"/>
          </w:tcPr>
          <w:p>
            <w:r>
              <w:t>100%</w:t>
            </w:r>
          </w:p>
        </w:tc>
        <w:tc>
          <w:tcPr>
            <w:tcW w:type="dxa" w:w="1728"/>
          </w:tcPr>
          <w:p>
            <w:r>
              <w:t>+100%</w:t>
            </w:r>
          </w:p>
        </w:tc>
      </w:tr>
      <w:tr>
        <w:tc>
          <w:tcPr>
            <w:tcW w:type="dxa" w:w="1728"/>
          </w:tcPr>
          <w:p>
            <w:r>
              <w:t>4</w:t>
            </w:r>
          </w:p>
        </w:tc>
        <w:tc>
          <w:tcPr>
            <w:tcW w:type="dxa" w:w="1728"/>
          </w:tcPr>
          <w:p>
            <w:r>
              <w:t>Fly</w:t>
            </w:r>
          </w:p>
        </w:tc>
        <w:tc>
          <w:tcPr>
            <w:tcW w:type="dxa" w:w="1728"/>
          </w:tcPr>
          <w:p>
            <w:r>
              <w:t>0%</w:t>
            </w:r>
          </w:p>
        </w:tc>
        <w:tc>
          <w:tcPr>
            <w:tcW w:type="dxa" w:w="1728"/>
          </w:tcPr>
          <w:p>
            <w:r>
              <w:t>100%</w:t>
            </w:r>
          </w:p>
        </w:tc>
        <w:tc>
          <w:tcPr>
            <w:tcW w:type="dxa" w:w="1728"/>
          </w:tcPr>
          <w:p>
            <w:r>
              <w:t>+100%</w:t>
            </w:r>
          </w:p>
        </w:tc>
      </w:tr>
    </w:tbl>
    <w:p>
      <w:r>
        <w:br w:type="page"/>
      </w:r>
    </w:p>
    <w:p>
      <w:pPr>
        <w:pStyle w:val="Heading2"/>
      </w:pPr>
      <w:r>
        <w:t>Appendix B: Vehicle Condition Photos</w:t>
      </w:r>
    </w:p>
    <w:p>
      <w:r>
        <w:t>Photographic evidence of safety issues identified during vehicle inspections:</w:t>
      </w:r>
    </w:p>
    <w:p/>
    <w:p>
      <w:pPr>
        <w:pStyle w:val="Heading4"/>
      </w:pPr>
      <w:r>
        <w:t>Dog1:</w:t>
      </w:r>
    </w:p>
    <w:p>
      <w:r>
        <w:t>• Brake</w:t>
      </w:r>
    </w:p>
    <w:p>
      <w:r>
        <w:t xml:space="preserve">  [Photo URL: /api/static/checklist-photos/707739ce-93b2-4e25-a1f1-c9b3da3d4e8a.jpg]</w:t>
      </w:r>
    </w:p>
    <w:p/>
    <w:p>
      <w:pPr>
        <w:pStyle w:val="Heading4"/>
      </w:pPr>
      <w:r>
        <w:t>Dog2:</w:t>
      </w:r>
    </w:p>
    <w:p>
      <w:r>
        <w:t>• Brake</w:t>
      </w:r>
    </w:p>
    <w:p>
      <w:r>
        <w:t xml:space="preserve">  [Photo URL: /api/static/checklist-photos/302eaf27-9c67-428d-80f9-965aec03759a.jpg]</w:t>
      </w:r>
    </w:p>
    <w:p/>
    <w:p>
      <w:pPr>
        <w:pStyle w:val="Heading4"/>
      </w:pPr>
      <w:r>
        <w:t>Fly:</w:t>
      </w:r>
    </w:p>
    <w:p>
      <w:r>
        <w:t>• Brake</w:t>
      </w:r>
    </w:p>
    <w:p>
      <w:r>
        <w:t xml:space="preserve">  [Photo URL: /api/static/checklist-photos/6d9e0784-1fb7-48b5-9247-401b0601f3dc.jpg]</w:t>
      </w:r>
    </w:p>
    <w:p/>
    <w:p>
      <w:pPr>
        <w:pStyle w:val="Heading4"/>
      </w:pPr>
      <w:r>
        <w:t>Dog5:</w:t>
      </w:r>
    </w:p>
    <w:p>
      <w:r>
        <w:t>• Brake</w:t>
      </w:r>
    </w:p>
    <w:p>
      <w:r>
        <w:t xml:space="preserve">  [Photo URL: /api/static/checklist-photos/136cd180-453d-4fe5-afa8-d3e0209a9e60.jpg]</w:t>
      </w:r>
    </w:p>
    <w:p/>
    <w:p>
      <w:r>
        <w:br w:type="page"/>
      </w:r>
    </w:p>
    <w:p>
      <w:pPr>
        <w:pStyle w:val="Heading2"/>
      </w:pPr>
      <w:r>
        <w:t>Appendix C: Participant Feedback Form Summary</w:t>
      </w:r>
    </w:p>
    <w:p>
      <w:r>
        <w:t>Complete participant feedback responses:</w:t>
      </w:r>
    </w:p>
    <w:p/>
    <w:p>
      <w:pPr>
        <w:pStyle w:val="Heading4"/>
      </w:pPr>
      <w:r>
        <w:t>1. Dog1</w:t>
      </w:r>
    </w:p>
    <w:p>
      <w:r>
        <w:t xml:space="preserve">   Q: Overall Training Experience</w:t>
      </w:r>
    </w:p>
    <w:p>
      <w:r>
        <w:t xml:space="preserve">   A: 5</w:t>
      </w:r>
    </w:p>
    <w:p>
      <w:r>
        <w:t xml:space="preserve">   Q: Training Content Quality</w:t>
      </w:r>
    </w:p>
    <w:p>
      <w:r>
        <w:t xml:space="preserve">   A: 5</w:t>
      </w:r>
    </w:p>
    <w:p>
      <w:r>
        <w:t xml:space="preserve">   Q: Trainer Effectiveness</w:t>
      </w:r>
    </w:p>
    <w:p>
      <w:r>
        <w:t xml:space="preserve">   A: 4</w:t>
      </w:r>
    </w:p>
    <w:p>
      <w:r>
        <w:t xml:space="preserve">   Q: Venue &amp; Facilities</w:t>
      </w:r>
    </w:p>
    <w:p>
      <w:r>
        <w:t xml:space="preserve">   A: 5</w:t>
      </w:r>
    </w:p>
    <w:p>
      <w:r>
        <w:t xml:space="preserve">   Q: Suggestions for Improvement</w:t>
      </w:r>
    </w:p>
    <w:p>
      <w:r>
        <w:t xml:space="preserve">   A: Rabbitt</w:t>
      </w:r>
    </w:p>
    <w:p>
      <w:r>
        <w:t xml:space="preserve">   Q: Additional Comments</w:t>
      </w:r>
    </w:p>
    <w:p>
      <w:r>
        <w:t xml:space="preserve">   A: Babi</w:t>
      </w:r>
    </w:p>
    <w:p/>
    <w:p>
      <w:pPr>
        <w:pStyle w:val="Heading4"/>
      </w:pPr>
      <w:r>
        <w:t>2. Dog2</w:t>
      </w:r>
    </w:p>
    <w:p>
      <w:r>
        <w:t xml:space="preserve">   Q: Overall Training Experience</w:t>
      </w:r>
    </w:p>
    <w:p>
      <w:r>
        <w:t xml:space="preserve">   A: 5</w:t>
      </w:r>
    </w:p>
    <w:p>
      <w:r>
        <w:t xml:space="preserve">   Q: Training Content Quality</w:t>
      </w:r>
    </w:p>
    <w:p>
      <w:r>
        <w:t xml:space="preserve">   A: 5</w:t>
      </w:r>
    </w:p>
    <w:p>
      <w:r>
        <w:t xml:space="preserve">   Q: Trainer Effectiveness</w:t>
      </w:r>
    </w:p>
    <w:p>
      <w:r>
        <w:t xml:space="preserve">   A: 5</w:t>
      </w:r>
    </w:p>
    <w:p>
      <w:r>
        <w:t xml:space="preserve">   Q: Venue &amp; Facilities</w:t>
      </w:r>
    </w:p>
    <w:p>
      <w:r>
        <w:t xml:space="preserve">   A: 5</w:t>
      </w:r>
    </w:p>
    <w:p>
      <w:r>
        <w:t xml:space="preserve">   Q: Suggestions for Improvement</w:t>
      </w:r>
    </w:p>
    <w:p>
      <w:r>
        <w:t xml:space="preserve">   A: Vjjj</w:t>
      </w:r>
    </w:p>
    <w:p>
      <w:r>
        <w:t xml:space="preserve">   Q: Additional Comments</w:t>
      </w:r>
    </w:p>
    <w:p>
      <w:r>
        <w:t xml:space="preserve">   A: Fdhh</w:t>
      </w:r>
    </w:p>
    <w:p/>
    <w:p>
      <w:pPr>
        <w:pStyle w:val="Heading4"/>
      </w:pPr>
      <w:r>
        <w:t>3. Fly</w:t>
      </w:r>
    </w:p>
    <w:p>
      <w:r>
        <w:t xml:space="preserve">   Q: Overall Training Experience</w:t>
      </w:r>
    </w:p>
    <w:p>
      <w:r>
        <w:t xml:space="preserve">   A: 4</w:t>
      </w:r>
    </w:p>
    <w:p>
      <w:r>
        <w:t xml:space="preserve">   Q: Training Content Quality</w:t>
      </w:r>
    </w:p>
    <w:p>
      <w:r>
        <w:t xml:space="preserve">   A: 5</w:t>
      </w:r>
    </w:p>
    <w:p>
      <w:r>
        <w:t xml:space="preserve">   Q: Trainer Effectiveness</w:t>
      </w:r>
    </w:p>
    <w:p>
      <w:r>
        <w:t xml:space="preserve">   A: 5</w:t>
      </w:r>
    </w:p>
    <w:p>
      <w:r>
        <w:t xml:space="preserve">   Q: Venue &amp; Facilities</w:t>
      </w:r>
    </w:p>
    <w:p>
      <w:r>
        <w:t xml:space="preserve">   A: 5</w:t>
      </w:r>
    </w:p>
    <w:p>
      <w:r>
        <w:t xml:space="preserve">   Q: Suggestions for Improvement</w:t>
      </w:r>
    </w:p>
    <w:p>
      <w:r>
        <w:t xml:space="preserve">   A: Gnojj</w:t>
      </w:r>
    </w:p>
    <w:p>
      <w:r>
        <w:t xml:space="preserve">   Q: Additional Comments</w:t>
      </w:r>
    </w:p>
    <w:p>
      <w:r>
        <w:t xml:space="preserve">   A: Fxjkjt</w:t>
      </w:r>
    </w:p>
    <w:p/>
    <w:p>
      <w:pPr>
        <w:pStyle w:val="Heading4"/>
      </w:pPr>
      <w:r>
        <w:t>4. Dog5</w:t>
      </w:r>
    </w:p>
    <w:p>
      <w:r>
        <w:t xml:space="preserve">   Q: Overall Training Experience</w:t>
      </w:r>
    </w:p>
    <w:p>
      <w:r>
        <w:t xml:space="preserve">   A: 5</w:t>
      </w:r>
    </w:p>
    <w:p>
      <w:r>
        <w:t xml:space="preserve">   Q: Training Content Quality</w:t>
      </w:r>
    </w:p>
    <w:p>
      <w:r>
        <w:t xml:space="preserve">   A: 5</w:t>
      </w:r>
    </w:p>
    <w:p>
      <w:r>
        <w:t xml:space="preserve">   Q: Trainer Effectiveness</w:t>
      </w:r>
    </w:p>
    <w:p>
      <w:r>
        <w:t xml:space="preserve">   A: 5</w:t>
      </w:r>
    </w:p>
    <w:p>
      <w:r>
        <w:t xml:space="preserve">   Q: Venue &amp; Facilities</w:t>
      </w:r>
    </w:p>
    <w:p>
      <w:r>
        <w:t xml:space="preserve">   A: 5</w:t>
      </w:r>
    </w:p>
    <w:p>
      <w:r>
        <w:t xml:space="preserve">   Q: Suggestions for Improvement</w:t>
      </w:r>
    </w:p>
    <w:p>
      <w:r>
        <w:t xml:space="preserve">   A: Great</w:t>
      </w:r>
    </w:p>
    <w:p>
      <w:r>
        <w:t xml:space="preserve">   Q: Additional Comments</w:t>
      </w:r>
    </w:p>
    <w:p>
      <w:r>
        <w:t xml:space="preserve">   A: Nice</w:t>
      </w:r>
    </w:p>
    <w:p/>
    <w:p>
      <w:r>
        <w:br w:type="page"/>
      </w:r>
    </w:p>
    <w:p>
      <w:pPr>
        <w:pStyle w:val="Heading1"/>
      </w:pPr>
      <w:r>
        <w:t>APPROVAL &amp; SIGNATURES</w:t>
      </w:r>
    </w:p>
    <w:p/>
    <w:tbl>
      <w:tblPr>
        <w:tblStyle w:val="LightList"/>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p>
        </w:tc>
      </w:tr>
      <w:tr>
        <w:tc>
          <w:tcPr>
            <w:tcW w:type="dxa" w:w="4320"/>
          </w:tcPr>
          <w:p>
            <w:r>
              <w:t>Name:</w:t>
            </w:r>
          </w:p>
        </w:tc>
        <w:tc>
          <w:tcPr>
            <w:tcW w:type="dxa" w:w="4320"/>
          </w:tcPr>
          <w:p>
            <w:r>
              <w:t>Abdul Malek Bin Hazarul Azhar</w:t>
            </w:r>
          </w:p>
        </w:tc>
      </w:tr>
      <w:tr>
        <w:tc>
          <w:tcPr>
            <w:tcW w:type="dxa" w:w="4320"/>
          </w:tcPr>
          <w:p>
            <w:r>
              <w:t>Position:</w:t>
            </w:r>
          </w:p>
        </w:tc>
        <w:tc>
          <w:tcPr>
            <w:tcW w:type="dxa" w:w="4320"/>
          </w:tcPr>
          <w:p>
            <w:r>
              <w:t>Training Coordinator</w:t>
            </w:r>
          </w:p>
        </w:tc>
      </w:tr>
      <w:tr>
        <w:tc>
          <w:tcPr>
            <w:tcW w:type="dxa" w:w="4320"/>
          </w:tcPr>
          <w:p>
            <w:r>
              <w:t>Date:</w:t>
            </w:r>
          </w:p>
        </w:tc>
        <w:tc>
          <w:tcPr>
            <w:tcW w:type="dxa" w:w="4320"/>
          </w:tcPr>
          <w:p>
            <w:r>
              <w:t>2025-11-21</w:t>
            </w:r>
          </w:p>
        </w:tc>
      </w:tr>
    </w:tbl>
    <w:p/>
    <w:p/>
    <w:p>
      <w:r>
        <w:t>____________________________________________________________</w:t>
      </w:r>
    </w:p>
    <w:p/>
    <w:tbl>
      <w:tblPr>
        <w:tblStyle w:val="LightList"/>
        <w:tblW w:type="auto" w:w="0"/>
        <w:tblLook w:firstColumn="1" w:firstRow="1" w:lastColumn="0" w:lastRow="0" w:noHBand="0" w:noVBand="1" w:val="04A0"/>
      </w:tblPr>
      <w:tblGrid>
        <w:gridCol w:w="4320"/>
        <w:gridCol w:w="4320"/>
      </w:tblGrid>
      <w:tr>
        <w:tc>
          <w:tcPr>
            <w:tcW w:type="dxa" w:w="4320"/>
          </w:tcPr>
          <w:p>
            <w:r>
              <w:t>Reviewed &amp; Approved by:</w:t>
            </w:r>
          </w:p>
        </w:tc>
        <w:tc>
          <w:tcPr>
            <w:tcW w:type="dxa" w:w="4320"/>
          </w:tcPr>
          <w:p>
            <w:r/>
          </w:p>
        </w:tc>
      </w:tr>
      <w:tr>
        <w:tc>
          <w:tcPr>
            <w:tcW w:type="dxa" w:w="4320"/>
          </w:tcPr>
          <w:p>
            <w:r>
              <w:t>Name:</w:t>
            </w:r>
          </w:p>
        </w:tc>
        <w:tc>
          <w:tcPr>
            <w:tcW w:type="dxa" w:w="4320"/>
          </w:tcPr>
          <w:p>
            <w:r>
              <w:t>________________________</w:t>
            </w:r>
          </w:p>
        </w:tc>
      </w:tr>
      <w:tr>
        <w:tc>
          <w:tcPr>
            <w:tcW w:type="dxa" w:w="4320"/>
          </w:tcPr>
          <w:p>
            <w:r>
              <w:t>Position:</w:t>
            </w:r>
          </w:p>
        </w:tc>
        <w:tc>
          <w:tcPr>
            <w:tcW w:type="dxa" w:w="4320"/>
          </w:tcPr>
          <w:p>
            <w:r>
              <w:t>Person In Charge / Supervisor</w:t>
            </w:r>
          </w:p>
        </w:tc>
      </w:tr>
      <w:tr>
        <w:tc>
          <w:tcPr>
            <w:tcW w:type="dxa" w:w="4320"/>
          </w:tcPr>
          <w:p>
            <w:r>
              <w:t>Date:</w:t>
            </w:r>
          </w:p>
        </w:tc>
        <w:tc>
          <w:tcPr>
            <w:tcW w:type="dxa" w:w="4320"/>
          </w:tcPr>
          <w:p>
            <w:r>
              <w:t>________________________</w:t>
            </w:r>
          </w:p>
        </w:tc>
      </w:tr>
    </w:tbl>
    <w:p/>
    <w:p/>
    <w:p>
      <w:pPr>
        <w:jc w:val="center"/>
      </w:pPr>
      <w:r>
        <w:t>--- END OF REPORT ---</w:t>
      </w:r>
    </w:p>
    <w:p>
      <w:r>
        <w:br w:type="page"/>
      </w:r>
    </w:p>
    <w:p>
      <w:pPr>
        <w:pStyle w:val="Heading1"/>
      </w:pPr>
      <w:r>
        <w:t>11. SIGNATURES</w:t>
      </w:r>
    </w:p>
    <w:p/>
    <w:p>
      <w:r>
        <w:t>________________________________________</w:t>
      </w:r>
    </w:p>
    <w:p>
      <w:r>
        <w:t>Coordinator: Abdul Malek Bin Hazarul Azhar</w:t>
      </w:r>
    </w:p>
    <w:p>
      <w:r>
        <w:t>Date: ________________</w:t>
      </w:r>
    </w:p>
    <w:p/>
    <w:p/>
    <w:p>
      <w:r>
        <w:t>________________________________________</w:t>
      </w:r>
    </w:p>
    <w:p>
      <w:r>
        <w:t>PIC/Supervisor Signature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